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오더 분석기 (Order Analysis v51) — 지게차 소음 · 진동 첫 화면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data09-29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(확인 필요) — 패들릿 게시물에 이름이 없음. 분석기 제목 · 구조가 data09-06(조윤제) 분석기 v34 · v40 의 다음 판으로 보여 같은 분인지 확인 부탁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(확인 필요) — 소음 · 진동 시험 데이터(Testlab Neo) 분석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2026-09-30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초안 v0.1 — 패들릿 「프로젝트 접수 &amp; 개선」 요청(지게차 그림 + 진동소음 컨투어를 메인 화면에) 반영: 제출자 분석기 v51 은 한 줄도 고치지 않고, 첫 화면에 지게차 그림과 가상 캠벨 선도(RPM × 주파수 컨투어 · 오더 선)를 더함</w:t>
            </w:r>
          </w:p>
        </w:tc>
      </w:tr>
    </w:tbl>
    <w:p>
      <w:r>
        <w:t>이 문서는 패들릿 「프로젝트 접수 &amp; 개선」 섹션에 올라온 글 「오더 분석기」(</w:t>
      </w:r>
      <w:r>
        <w:rPr>
          <w:rFonts w:ascii="Consolas" w:hAnsi="Consolas"/>
        </w:rPr>
        <w:t>docs/source/2026-09-30_패들릿_접수원문.md</w:t>
      </w:r>
      <w:r>
        <w:t>)와 첨부된 분석기 v51(</w:t>
      </w:r>
      <w:r>
        <w:rPr>
          <w:rFonts w:ascii="Consolas" w:hAnsi="Consolas"/>
        </w:rPr>
        <w:t>docs/source/order_analysis_v51/</w:t>
      </w:r>
      <w:r>
        <w:t>)을 바탕으로 과정 기획서 형식(10장)으로 정리한 것입니다.</w:t>
      </w:r>
    </w:p>
    <w:p>
      <w:pPr>
        <w:pStyle w:val="ListBullet"/>
      </w:pPr>
      <w:r>
        <w:t xml:space="preserve">요청은 한 가지입니다 — </w:t>
      </w:r>
      <w:r>
        <w:rPr>
          <w:b/>
        </w:rPr>
        <w:t>「지게차 그림 + 진동소음 관련 컨투어를 섞어서 메인 화면에 추가」</w:t>
      </w:r>
      <w:r>
        <w:t>.</w:t>
      </w:r>
    </w:p>
    <w:p>
      <w:pPr>
        <w:pStyle w:val="ListBullet"/>
      </w:pPr>
      <w:r>
        <w:t>분석 기능은 제출자가 만든 v51 그대로입니다. 이 리포는 v51 을 기준(base)으로 두고 첫 화면(히어로)만 더했습니다.</w:t>
      </w:r>
    </w:p>
    <w:p>
      <w:pPr>
        <w:pStyle w:val="ListBullet"/>
      </w:pPr>
      <w:r>
        <w:t xml:space="preserve">data09-06 「소음진동 오더 분석 도구」와 같은 계열입니다. data09-06 은 강사가 다시 짠 도구(v34 계산 기준)이고, 이 리포는 </w:t>
      </w:r>
      <w:r>
        <w:rPr>
          <w:b/>
        </w:rPr>
        <w:t>제출자 본인 코드</w:t>
      </w:r>
      <w:r>
        <w:t>입니다.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>지게차 소음 · 진동 시험은 엔진 회전수(RPM)를 바꿔 가며 여러 위치(소음 Mic · 진동 가속도계)의 주파수 스펙트럼을 잽니다. 어느 RPM 에서 어느 오더(회전 차수)가 커지는지, 전체(Overall) 중 몇 %를 차지하는지 봐야 대책을 정할 수 있습니다.</w:t>
      </w:r>
    </w:p>
    <w:p>
      <w:pPr>
        <w:pStyle w:val="ListBullet"/>
      </w:pPr>
      <w:r>
        <w:t>제출자는 Testlab Neo 에서 내보낸 CSV 를 브라우저에서 바로 분석하는 도구를 직접 만들어 왔습니다(v34 → v40 → v51).</w:t>
      </w:r>
    </w:p>
    <w:p>
      <w:pPr>
        <w:pStyle w:val="ListBullet"/>
      </w:pPr>
      <w:r>
        <w:t xml:space="preserve">이번 요청은 기능이 아니라 </w:t>
      </w:r>
      <w:r>
        <w:rPr>
          <w:b/>
        </w:rPr>
        <w:t>첫 화면의 인상</w:t>
      </w:r>
      <w:r>
        <w:t>입니다 — 이 도구가 무엇을 하는지(지게차 · 소음 진동 · 오더) 열자마자 보이게 하는 것.</w:t>
      </w:r>
    </w:p>
    <w:p>
      <w:pPr>
        <w:pStyle w:val="Heading1"/>
      </w:pPr>
      <w:r>
        <w:t>2.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목표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이 리포에서</w:t>
            </w:r>
          </w:p>
        </w:tc>
      </w:tr>
      <w:tr>
        <w:tc>
          <w:tcPr>
            <w:tcW w:type="dxa" w:w="2880"/>
          </w:tcPr>
          <w:p>
            <w:r/>
            <w:r>
              <w:t>①</w:t>
            </w:r>
          </w:p>
        </w:tc>
        <w:tc>
          <w:tcPr>
            <w:tcW w:type="dxa" w:w="2880"/>
          </w:tcPr>
          <w:p>
            <w:r/>
            <w:r>
              <w:t>첫 화면에 지게차 그림</w:t>
            </w:r>
          </w:p>
        </w:tc>
        <w:tc>
          <w:tcPr>
            <w:tcW w:type="dxa" w:w="2880"/>
          </w:tcPr>
          <w:p>
            <w:r/>
            <w:r>
              <w:t>직접 그린 SVG(옆모습 — 마스트 · 포크와 팔레트 짐 · 오버헤드 가드 · 카운터웨이트 · 바퀴), 외부 그림 파일 없음</w:t>
            </w:r>
          </w:p>
        </w:tc>
      </w:tr>
      <w:tr>
        <w:tc>
          <w:tcPr>
            <w:tcW w:type="dxa" w:w="2880"/>
          </w:tcPr>
          <w:p>
            <w:r/>
            <w:r>
              <w:t>②</w:t>
            </w:r>
          </w:p>
        </w:tc>
        <w:tc>
          <w:tcPr>
            <w:tcW w:type="dxa" w:w="2880"/>
          </w:tcPr>
          <w:p>
            <w:r/>
            <w:r>
              <w:t>진동 · 소음 컨투어를 섞기</w:t>
            </w:r>
          </w:p>
        </w:tc>
        <w:tc>
          <w:tcPr>
            <w:tcW w:type="dxa" w:w="2880"/>
          </w:tcPr>
          <w:p>
            <w:r/>
            <w:r>
              <w:t>오른쪽: 가상 캠벨 선도(가로 주파수 Hz · 세로 RPM, 색 띠 등고선, 1 · 2 · 4 · 6차 오더 선, 구조 공진 띠) / 왼쪽: 지게차 엔진 둘레 소음 등고선. 엔진의 가속도 센서에서 그래프로 케이블이 이어짐</w:t>
            </w:r>
          </w:p>
        </w:tc>
      </w:tr>
      <w:tr>
        <w:tc>
          <w:tcPr>
            <w:tcW w:type="dxa" w:w="2880"/>
          </w:tcPr>
          <w:p>
            <w:r/>
            <w:r>
              <w:t>③</w:t>
            </w:r>
          </w:p>
        </w:tc>
        <w:tc>
          <w:tcPr>
            <w:tcW w:type="dxa" w:w="2880"/>
          </w:tcPr>
          <w:p>
            <w:r/>
            <w:r>
              <w:t>분석 기능은 그대로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js/script.js</w:t>
            </w:r>
            <w:r>
              <w:t xml:space="preserve"> · </w:t>
            </w:r>
            <w:r>
              <w:rPr>
                <w:rFonts w:ascii="Consolas" w:hAnsi="Consolas"/>
              </w:rPr>
              <w:t>css/style.css</w:t>
            </w:r>
            <w:r>
              <w:t xml:space="preserve"> 는 제출자 원본과 바이트까지 같음(테스트로 검사). 화면 요소 id 도 모두 그대로</w:t>
            </w:r>
          </w:p>
        </w:tc>
      </w:tr>
      <w:tr>
        <w:tc>
          <w:tcPr>
            <w:tcW w:type="dxa" w:w="2880"/>
          </w:tcPr>
          <w:p>
            <w:r/>
            <w:r>
              <w:t>④</w:t>
            </w:r>
          </w:p>
        </w:tc>
        <w:tc>
          <w:tcPr>
            <w:tcW w:type="dxa" w:w="2880"/>
          </w:tcPr>
          <w:p>
            <w:r/>
            <w:r>
              <w:t>움직임은 가볍게</w:t>
            </w:r>
          </w:p>
        </w:tc>
        <w:tc>
          <w:tcPr>
            <w:tcW w:type="dxa" w:w="2880"/>
          </w:tcPr>
          <w:p>
            <w:r/>
            <w:r>
              <w:t>RPM 커서가 14초에 한 번 올라갔다 내려오고, 그 RPM 에서 가장 큰 오더만큼 지게차가 살짝 떨리고 센서 물결이 커짐. 「동작 줄이기」 설정이면 멈춘 그림, 탭을 숨기거나 화면 밖이면 멈춤</w:t>
            </w:r>
          </w:p>
        </w:tc>
      </w:tr>
    </w:tbl>
    <w:p>
      <w:pPr>
        <w:pStyle w:val="Heading1"/>
      </w:pPr>
      <w:r>
        <w:t>3. 입력 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자료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이 리포에서</w:t>
            </w:r>
          </w:p>
        </w:tc>
      </w:tr>
      <w:tr>
        <w:tc>
          <w:tcPr>
            <w:tcW w:type="dxa" w:w="2880"/>
          </w:tcPr>
          <w:p>
            <w:r/>
            <w:r>
              <w:t>분석기 v51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index.html</w:t>
            </w:r>
            <w:r>
              <w:t xml:space="preserve"> · </w:t>
            </w:r>
            <w:r>
              <w:rPr>
                <w:rFonts w:ascii="Consolas" w:hAnsi="Consolas"/>
              </w:rPr>
              <w:t>style.css</w:t>
            </w:r>
            <w:r>
              <w:t xml:space="preserve"> · </w:t>
            </w:r>
            <w:r>
              <w:rPr>
                <w:rFonts w:ascii="Consolas" w:hAnsi="Consolas"/>
              </w:rPr>
              <w:t>script.js</w:t>
            </w:r>
            <w:r>
              <w:t xml:space="preserve"> (패들릿 첨부 압축 파일)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docs/source/order_analysis_v51/</w:t>
            </w:r>
            <w:r>
              <w:t xml:space="preserve"> 원본 보관, 실행본은 </w:t>
            </w:r>
            <w:r>
              <w:rPr>
                <w:rFonts w:ascii="Consolas" w:hAnsi="Consolas"/>
              </w:rPr>
              <w:t>index.html</w:t>
            </w:r>
            <w:r>
              <w:t xml:space="preserve"> · </w:t>
            </w:r>
            <w:r>
              <w:rPr>
                <w:rFonts w:ascii="Consolas" w:hAnsi="Consolas"/>
              </w:rPr>
              <w:t>css/style.css</w:t>
            </w:r>
            <w:r>
              <w:t xml:space="preserve"> · </w:t>
            </w:r>
            <w:r>
              <w:rPr>
                <w:rFonts w:ascii="Consolas" w:hAnsi="Consolas"/>
              </w:rPr>
              <w:t>js/script.js</w:t>
            </w:r>
          </w:p>
        </w:tc>
      </w:tr>
      <w:tr>
        <w:tc>
          <w:tcPr>
            <w:tcW w:type="dxa" w:w="2880"/>
          </w:tcPr>
          <w:p>
            <w:r/>
            <w:r>
              <w:t>시험 CSV</w:t>
            </w:r>
          </w:p>
        </w:tc>
        <w:tc>
          <w:tcPr>
            <w:tcW w:type="dxa" w:w="2880"/>
          </w:tcPr>
          <w:p>
            <w:r/>
            <w:r>
              <w:t>Testlab Neo 주파수축 CSV(Curve 마다 메타데이터 + 주파수 · 진폭 열), UTF-8 또는 CP949</w:t>
            </w:r>
          </w:p>
        </w:tc>
        <w:tc>
          <w:tcPr>
            <w:tcW w:type="dxa" w:w="2880"/>
          </w:tcPr>
          <w:p>
            <w:r/>
            <w:r>
              <w:t xml:space="preserve">실제 시험 파일은 받지 않았음. 예시는 data09-06 의 </w:t>
            </w:r>
            <w:r>
              <w:rPr>
                <w:b/>
              </w:rPr>
              <w:t>가상 값</w:t>
            </w:r>
            <w:r>
              <w:t xml:space="preserve"> CSV(</w:t>
            </w:r>
            <w:r>
              <w:rPr>
                <w:rFonts w:ascii="Consolas" w:hAnsi="Consolas"/>
              </w:rPr>
              <w:t>samples/예시데이터_TestlabNeo형식.csv</w:t>
            </w:r>
            <w:r>
              <w:t xml:space="preserve"> — 1,000~1,800 Hz, 2,000~2,400 RPM, P1 · P2 진동 + Mic 소음)</w:t>
            </w:r>
          </w:p>
        </w:tc>
      </w:tr>
    </w:tbl>
    <w:p>
      <w:pPr>
        <w:pStyle w:val="Heading1"/>
      </w:pPr>
      <w:r>
        <w:t>4. 기능 — 제출자 분석기 v51 (있는 그대로)</w:t>
      </w:r>
    </w:p>
    <w:p>
      <w:r>
        <w:t>코드를 읽고 헤드리스 브라우저로 직접 돌려 확인한 내용입니다.</w:t>
      </w:r>
    </w:p>
    <w:p>
      <w:pPr>
        <w:pStyle w:val="Heading2"/>
      </w:pPr>
      <w:r>
        <w:t>4.1 CSV 올리기 · 인식 확인</w:t>
      </w:r>
    </w:p>
    <w:p>
      <w:pPr>
        <w:pStyle w:val="ListBullet"/>
      </w:pPr>
      <w:r>
        <w:t>끌어 놓기 또는 「CSV 파일 선택」. 파일은 서버로 보내지 않고 브라우저 안에서만 읽음.</w:t>
      </w:r>
    </w:p>
    <w:p>
      <w:pPr>
        <w:pStyle w:val="ListBullet"/>
      </w:pPr>
      <w:r>
        <w:t>글자 인코딩 자동 판단(UTF-8 → CP949/EUC-KR).</w:t>
      </w:r>
    </w:p>
    <w:p>
      <w:pPr>
        <w:pStyle w:val="ListBullet"/>
      </w:pPr>
      <w:r>
        <w:t>Curve 마다 메타데이터(Run name · Dataset name · Point id · Point direction · DOF id · X/Y 축 단위 · label)에서 RPM · 위치 · 방향 · 소음/진동 구분(Pa 또는 dB 이면 소음)을 뽑음.</w:t>
      </w:r>
    </w:p>
    <w:p>
      <w:pPr>
        <w:pStyle w:val="ListBullet"/>
      </w:pPr>
      <w:r>
        <w:t>인식 신호등(초록 · 노랑 · 빨강)과 Curve 표(RPM · 채널 · 위치 · 방향 · 단위 · 데이터 수 · 주파수 범위 · 상태)를 보여 주고, 오류가 없을 때만 「분석 실행」이 켜짐.</w:t>
      </w:r>
    </w:p>
    <w:p>
      <w:pPr>
        <w:pStyle w:val="Heading2"/>
      </w:pPr>
      <w:r>
        <w:t>4.2 Order Analysis</w:t>
      </w:r>
    </w:p>
    <w:p>
      <w:pPr>
        <w:pStyle w:val="ListBullet"/>
      </w:pPr>
      <w:r>
        <w:t>채널 선택(소음 · 진동 묶음, 전체 · 해제), 오더 입력(쉼표로 여러 개), 피크 검색 범위 ±Hz, 피크 중심 합산 범위 ±Hz.</w:t>
      </w:r>
    </w:p>
    <w:p>
      <w:pPr>
        <w:pStyle w:val="ListBullet"/>
      </w:pPr>
      <w:r>
        <w:t>계산: 1X = RPM ÷ 60, N차 = N × RPM ÷ 60, 이론 주파수 ± 검색 범위 안의 최대 Bin 을 시험 피크로, 피크 ± 합산 범위의 에너지를 오더 진폭으로.</w:t>
      </w:r>
    </w:p>
    <w:p>
      <w:pPr>
        <w:pStyle w:val="ListBullet"/>
      </w:pPr>
      <w:r>
        <w:t>그래프(가로 RPM): 오더별 진폭, 오더 RSS 합산(2개 이상일 때), Overall(전체 스펙트럼 에너지) — 표시 켜고 끄기, 축 최소 · 최대, 그래프 높이 끌어 조절, 요약 칸(선택 채널 · 오더 · 계열 수 · 최대 Order 진폭).</w:t>
      </w:r>
    </w:p>
    <w:p>
      <w:pPr>
        <w:pStyle w:val="ListBullet"/>
      </w:pPr>
      <w:r>
        <w:t>단위: 소음 · 진동 따로 Amplitude / dB / dBA, dB 기준값(소음 2e-5 Pa, 진동 1.0197e-7), CSV 가 dB 로 들어오면 Raw 기준값으로 선형 환산. dBA 는 A-weighting 식.</w:t>
      </w:r>
    </w:p>
    <w:p>
      <w:pPr>
        <w:pStyle w:val="Heading2"/>
      </w:pPr>
      <w:r>
        <w:t>4.3 차수별 기여도 분석 (v40 요청 → v51 에 제출자가 넣음)</w:t>
      </w:r>
    </w:p>
    <w:p>
      <w:pPr>
        <w:pStyle w:val="ListBullet"/>
      </w:pPr>
      <w:r>
        <w:t>RPM 마다 기여도(%) = Aᵢ² ÷ Overall² × 100. 요약(Overall 최대 · 평균 최대 기여 차수 · 최대 기여도 · 발생 RPM · 유효 RPM 수), 차트, 표.</w:t>
      </w:r>
    </w:p>
    <w:p>
      <w:pPr>
        <w:pStyle w:val="ListBullet"/>
      </w:pPr>
      <w:r>
        <w:t xml:space="preserve">오더 2개 이상, 그리고 </w:t>
      </w:r>
      <w:r>
        <w:rPr>
          <w:b/>
        </w:rPr>
        <w:t>모든 RPM 에서 모든 선택 오더의 진폭이 있어야</w:t>
      </w:r>
      <w:r>
        <w:t xml:space="preserve"> 계산합니다(하나라도 없으면 「유효 데이터 없음」). 예시 CSV 는 1,000~1,800 Hz 만 있어 오더 30 · 36 · 42 를 넣으면 5개 RPM 모두 나옵니다.</w:t>
      </w:r>
    </w:p>
    <w:p>
      <w:pPr>
        <w:pStyle w:val="Heading2"/>
      </w:pPr>
      <w:r>
        <w:t>4.4 Spectrum Map</w:t>
      </w:r>
    </w:p>
    <w:p>
      <w:pPr>
        <w:pStyle w:val="ListBullet"/>
      </w:pPr>
      <w:r>
        <w:t>채널 하나를 골라 가로 주파수(또는 오더) × 세로 RPM 컬러맵, 오더 성분 선 겹치기, 축 · 색 범위 조절, 마우스를 올리면 값, 최대값 위치 표시.</w:t>
      </w:r>
    </w:p>
    <w:p>
      <w:pPr>
        <w:pStyle w:val="Heading2"/>
      </w:pPr>
      <w:r>
        <w:t>4.5 XLSX 저장 · 기타</w:t>
      </w:r>
    </w:p>
    <w:p>
      <w:pPr>
        <w:pStyle w:val="ListBullet"/>
      </w:pPr>
      <w:r>
        <w:t>「Order Analysis XLSX 저장」 — 라이브러리 없이 직접 만든 엑셀 파일: Settings · Order Analysis · Order RSS Sum(오더 2개 이상) · Order Contribution(기여도가 있을 때) 시트.</w:t>
      </w:r>
    </w:p>
    <w:p>
      <w:pPr>
        <w:pStyle w:val="ListBullet"/>
      </w:pPr>
      <w:r>
        <w:t>다크 모드(브라우저에 기억), 옛 검증 화면(파일 요약 · 구조 검증 · 매핑 · Curve 목록 · 정규화 JSON · 최근접 Bin · 옛 컬러맵 · 경고)은 코드와 화면 요소가 남아 있고 숨겨져 있음.</w:t>
      </w:r>
    </w:p>
    <w:p>
      <w:pPr>
        <w:pStyle w:val="Heading2"/>
      </w:pPr>
      <w:r>
        <w:t>4.6 돌려 보며 본 것 (원본 v51 과 이 리포가 똑같이 보임)</w:t>
      </w:r>
    </w:p>
    <w:p>
      <w:pPr>
        <w:pStyle w:val="ListBullet"/>
      </w:pPr>
      <w:r>
        <w:t xml:space="preserve">가상 예시 CSV 2개로 원본 v51 과 이 리포를 같은 순서로 조작해 요약 · 범례 · 기여도 · Spectrum Map 최대값 · 그래프 픽셀 합을 비교 — </w:t>
      </w:r>
      <w:r>
        <w:rPr>
          <w:b/>
        </w:rPr>
        <w:t>모두 같음</w:t>
      </w:r>
      <w:r>
        <w:t>.</w:t>
      </w:r>
    </w:p>
    <w:p>
      <w:pPr>
        <w:pStyle w:val="ListBullet"/>
      </w:pPr>
      <w:r>
        <w:t xml:space="preserve">분석한 뒤 </w:t>
      </w:r>
      <w:r>
        <w:rPr>
          <w:b/>
        </w:rPr>
        <w:t>채널 이름이 다른 CSV 를 이어서 열면</w:t>
      </w:r>
      <w:r>
        <w:t xml:space="preserve"> 콘솔 오류 1건(</w:t>
      </w:r>
      <w:r>
        <w:rPr>
          <w:rFonts w:ascii="Consolas" w:hAnsi="Consolas"/>
        </w:rPr>
        <w:t>script.js</w:t>
      </w:r>
      <w:r>
        <w:t xml:space="preserve"> 1079줄 </w:t>
      </w:r>
      <w:r>
        <w:rPr>
          <w:rFonts w:ascii="Consolas" w:hAnsi="Consolas"/>
        </w:rPr>
        <w:t>renderMultiAnalysis</w:t>
      </w:r>
      <w:r>
        <w:t xml:space="preserve"> — 이전 파일의 채널 선택이 남아 </w:t>
      </w:r>
      <w:r>
        <w:rPr>
          <w:rFonts w:ascii="Consolas" w:hAnsi="Consolas"/>
        </w:rPr>
        <w:t>channelType</w:t>
      </w:r>
      <w:r>
        <w:t xml:space="preserve"> 을 못 읽음). 원본 v51 에서도 똑같이 나고, 새 파일의 화면은 정상으로 그려집니다. 고칠지는 10장에서 여쭙니다.</w:t>
      </w:r>
    </w:p>
    <w:p>
      <w:pPr>
        <w:pStyle w:val="Heading1"/>
      </w:pPr>
      <w:r>
        <w:t>5. 첫 화면(히어로) 설계 — 이번에 더한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부분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자리</w:t>
            </w:r>
          </w:p>
        </w:tc>
        <w:tc>
          <w:tcPr>
            <w:tcW w:type="dxa" w:w="4320"/>
          </w:tcPr>
          <w:p>
            <w:r/>
            <w:r>
              <w:t>머리글(Order Analysis · v51 · 다크모드 버튼) 바로 아래, 머리글과 같은 남색 그라데이션 안. 다크 모드 색도 머리글을 따라감</w:t>
            </w:r>
          </w:p>
        </w:tc>
      </w:tr>
      <w:tr>
        <w:tc>
          <w:tcPr>
            <w:tcW w:type="dxa" w:w="4320"/>
          </w:tcPr>
          <w:p>
            <w:r/>
            <w:r>
              <w:t>왼쪽 글</w:t>
            </w:r>
          </w:p>
        </w:tc>
        <w:tc>
          <w:tcPr>
            <w:tcW w:type="dxa" w:w="4320"/>
          </w:tcPr>
          <w:p>
            <w:r/>
            <w:r>
              <w:t>「지게차 소음 · 진동 오더 분석」, 한 줄 설명, 3단계(CSV 올리기 → 인식 확인 · 분석 실행 → 그래프 · XLSX), 「CSV 파일 선택」(도구의 파일 입력을 그대로 엶) · 「예시 CSV 받기」</w:t>
            </w:r>
          </w:p>
        </w:tc>
      </w:tr>
      <w:tr>
        <w:tc>
          <w:tcPr>
            <w:tcW w:type="dxa" w:w="4320"/>
          </w:tcPr>
          <w:p>
            <w:r/>
            <w:r>
              <w:t>오른쪽 그림</w:t>
            </w:r>
          </w:p>
        </w:tc>
        <w:tc>
          <w:tcPr>
            <w:tcW w:type="dxa" w:w="4320"/>
          </w:tcPr>
          <w:p>
            <w:r/>
            <w:r>
              <w:t>캔버스: 가상 캠벨 선도 — 가로 Frequency (Hz) 0~250, 세로 RPM 800~2,800, 12단 색 띠 + 띠 경계선(등고선), 오더 선 1 · 2 · 4 · 6차(점선 · 이름표), 구조 공진 48 · 118 · 196 Hz. 색은 도구 Spectrum Map 과 같은 색 띠</w:t>
            </w:r>
          </w:p>
        </w:tc>
      </w:tr>
      <w:tr>
        <w:tc>
          <w:tcPr>
            <w:tcW w:type="dxa" w:w="4320"/>
          </w:tcPr>
          <w:p>
            <w:r/>
            <w:r>
              <w:t>섞기</w:t>
            </w:r>
          </w:p>
        </w:tc>
        <w:tc>
          <w:tcPr>
            <w:tcW w:type="dxa" w:w="4320"/>
          </w:tcPr>
          <w:p>
            <w:r/>
            <w:r>
              <w:t>왼쪽에 지게차 SVG, 그 뒤로 엔진 둘레 소음 등고선(같은 색 띠), 엔진의 가속도 센서 → 그래프로 점선 케이블</w:t>
            </w:r>
          </w:p>
        </w:tc>
      </w:tr>
      <w:tr>
        <w:tc>
          <w:tcPr>
            <w:tcW w:type="dxa" w:w="4320"/>
          </w:tcPr>
          <w:p>
            <w:r/>
            <w:r>
              <w:t>움직임</w:t>
            </w:r>
          </w:p>
        </w:tc>
        <w:tc>
          <w:tcPr>
            <w:tcW w:type="dxa" w:w="4320"/>
          </w:tcPr>
          <w:p>
            <w:r/>
            <w:r>
              <w:t>RPM 커서가 오르내리며 오더 선과 만나는 점 · 읽음표(「RPM 1,440 · 가장 큰 성분 2차 48.0 Hz」)를 보여 줌. 그 진폭만큼 지게차가 떨리고 센서 물결이 커짐</w:t>
            </w:r>
          </w:p>
        </w:tc>
      </w:tr>
      <w:tr>
        <w:tc>
          <w:tcPr>
            <w:tcW w:type="dxa" w:w="4320"/>
          </w:tcPr>
          <w:p>
            <w:r/>
            <w:r>
              <w:t>멈춤</w:t>
            </w:r>
          </w:p>
        </w:tc>
        <w:tc>
          <w:tcPr>
            <w:tcW w:type="dxa" w:w="4320"/>
          </w:tcPr>
          <w:p>
            <w:r/>
            <w:r>
              <w:t>「동작 줄이기」(prefers-reduced-motion) → 2,350 RPM 멈춘 그림. 탭 숨김 · 화면 밖(IntersectionObserver) → 그리기 멈춤</w:t>
            </w:r>
          </w:p>
        </w:tc>
      </w:tr>
      <w:tr>
        <w:tc>
          <w:tcPr>
            <w:tcW w:type="dxa" w:w="4320"/>
          </w:tcPr>
          <w:p>
            <w:r/>
            <w:r>
              <w:t>정직한 표기</w:t>
            </w:r>
          </w:p>
        </w:tc>
        <w:tc>
          <w:tcPr>
            <w:tcW w:type="dxa" w:w="4320"/>
          </w:tcPr>
          <w:p>
            <w:r/>
            <w:r>
              <w:t>그림 아래 「가상의 캠벨 선도 — 실제 시험값이 아닙니다」</w:t>
            </w:r>
          </w:p>
        </w:tc>
      </w:tr>
      <w:tr>
        <w:tc>
          <w:tcPr>
            <w:tcW w:type="dxa" w:w="4320"/>
          </w:tcPr>
          <w:p>
            <w:r/>
            <w:r>
              <w:t>파일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css/hero.css</w:t>
            </w:r>
            <w:r>
              <w:t xml:space="preserve">(색 토큰 </w:t>
            </w:r>
            <w:r>
              <w:rPr>
                <w:rFonts w:ascii="Consolas" w:hAnsi="Consolas"/>
              </w:rPr>
              <w:t>:root</w:t>
            </w:r>
            <w:r>
              <w:t xml:space="preserve">), </w:t>
            </w:r>
            <w:r>
              <w:rPr>
                <w:rFonts w:ascii="Consolas" w:hAnsi="Consolas"/>
              </w:rPr>
              <w:t>js/hero.js</w:t>
            </w:r>
            <w:r>
              <w:t>(계산은 순수 함수 — node 테스트)</w:t>
            </w:r>
          </w:p>
        </w:tc>
      </w:tr>
    </w:tbl>
    <w:p>
      <w:r>
        <w:t>가상 스펙트럼 식(</w:t>
      </w:r>
      <w:r>
        <w:rPr>
          <w:rFonts w:ascii="Consolas" w:hAnsi="Consolas"/>
        </w:rPr>
        <w:t>js/hero.js</w:t>
      </w:r>
      <w:r>
        <w:t>): A(RPM, f) = 바닥 소음(RPM 이 오르고 주파수가 낮을수록 조금 큼) + Σ 오더 진폭 × exp(−((f − N·RPM/60)/3.2)²) + 공진 띠. 오더 진폭 = 기본값(2차 1.0 · 4차 0.45 · 1차 0.35 · 6차 0.22 — 4기통 엔진은 2차가 폭발 차수라고 가정) × RPM 비례 × 공진 배율(1 + Σ gain · exp(−((f − f₀)/bw)²)).</w:t>
      </w:r>
    </w:p>
    <w:p>
      <w:pPr>
        <w:pStyle w:val="Heading1"/>
      </w:pPr>
      <w:r>
        <w:t>6. 화면 흐름</w:t>
      </w:r>
    </w:p>
    <w:p>
      <w:r>
        <w:t>첫 화면(히어로) → 「CSV 파일 선택」 또는 아래 업로드 칸 → 인식 확인 → 분석 실행 → Order Analysis(채널 · 오더 · 그래프) → 차수별 기여도(펼치기) → Spectrum Map → XLSX 저장.</w:t>
      </w:r>
    </w:p>
    <w:p>
      <w:pPr>
        <w:pStyle w:val="Heading1"/>
      </w:pPr>
      <w:r>
        <w:t>7. 요청 반영 (2026-09-30)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요청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한 것</w:t>
            </w:r>
          </w:p>
        </w:tc>
      </w:tr>
      <w:tr>
        <w:tc>
          <w:tcPr>
            <w:tcW w:type="dxa" w:w="2880"/>
          </w:tcPr>
          <w:p>
            <w:r/>
            <w:r>
              <w:t>지게차 그림</w:t>
            </w:r>
          </w:p>
        </w:tc>
        <w:tc>
          <w:tcPr>
            <w:tcW w:type="dxa" w:w="2880"/>
          </w:tcPr>
          <w:p>
            <w:r/>
            <w:r>
              <w:t>완료</w:t>
            </w:r>
          </w:p>
        </w:tc>
        <w:tc>
          <w:tcPr>
            <w:tcW w:type="dxa" w:w="2880"/>
          </w:tcPr>
          <w:p>
            <w:r/>
            <w:r>
              <w:t>SVG 옆모습, 팔레트 짐, 가속도 센서</w:t>
            </w:r>
          </w:p>
        </w:tc>
      </w:tr>
      <w:tr>
        <w:tc>
          <w:tcPr>
            <w:tcW w:type="dxa" w:w="2880"/>
          </w:tcPr>
          <w:p>
            <w:r/>
            <w:r>
              <w:t>진동소음 관련 컨투어</w:t>
            </w:r>
          </w:p>
        </w:tc>
        <w:tc>
          <w:tcPr>
            <w:tcW w:type="dxa" w:w="2880"/>
          </w:tcPr>
          <w:p>
            <w:r/>
            <w:r>
              <w:t>완료</w:t>
            </w:r>
          </w:p>
        </w:tc>
        <w:tc>
          <w:tcPr>
            <w:tcW w:type="dxa" w:w="2880"/>
          </w:tcPr>
          <w:p>
            <w:r/>
            <w:r>
              <w:t>가상 캠벨 선도(RPM × 주파수 색 띠 등고선 · 오더 선 · 공진) + 엔진 둘레 소음 등고선</w:t>
            </w:r>
          </w:p>
        </w:tc>
      </w:tr>
      <w:tr>
        <w:tc>
          <w:tcPr>
            <w:tcW w:type="dxa" w:w="2880"/>
          </w:tcPr>
          <w:p>
            <w:r/>
            <w:r>
              <w:t>섞어서 메인 화면에</w:t>
            </w:r>
          </w:p>
        </w:tc>
        <w:tc>
          <w:tcPr>
            <w:tcW w:type="dxa" w:w="2880"/>
          </w:tcPr>
          <w:p>
            <w:r/>
            <w:r>
              <w:t>완료</w:t>
            </w:r>
          </w:p>
        </w:tc>
        <w:tc>
          <w:tcPr>
            <w:tcW w:type="dxa" w:w="2880"/>
          </w:tcPr>
          <w:p>
            <w:r/>
            <w:r>
              <w:t>머리글 안 첫 화면, 지게차 뒤로 등고선이 번지고 센서 케이블이 그래프로 이어짐, RPM 커서와 떨림이 함께 움직임</w:t>
            </w:r>
          </w:p>
        </w:tc>
      </w:tr>
      <w:tr>
        <w:tc>
          <w:tcPr>
            <w:tcW w:type="dxa" w:w="2880"/>
          </w:tcPr>
          <w:p>
            <w:r/>
            <w:r>
              <w:t>(지키기) 분석 기능</w:t>
            </w:r>
          </w:p>
        </w:tc>
        <w:tc>
          <w:tcPr>
            <w:tcW w:type="dxa" w:w="2880"/>
          </w:tcPr>
          <w:p>
            <w:r/>
            <w:r>
              <w:t>그대로</w:t>
            </w:r>
          </w:p>
        </w:tc>
        <w:tc>
          <w:tcPr>
            <w:tcW w:type="dxa" w:w="2880"/>
          </w:tcPr>
          <w:p>
            <w:r/>
            <w:r>
              <w:t xml:space="preserve">제출자 </w:t>
            </w:r>
            <w:r>
              <w:rPr>
                <w:rFonts w:ascii="Consolas" w:hAnsi="Consolas"/>
              </w:rPr>
              <w:t>script.js</w:t>
            </w:r>
            <w:r>
              <w:t xml:space="preserve"> · </w:t>
            </w:r>
            <w:r>
              <w:rPr>
                <w:rFonts w:ascii="Consolas" w:hAnsi="Consolas"/>
              </w:rPr>
              <w:t>style.css</w:t>
            </w:r>
            <w:r>
              <w:t xml:space="preserve"> 무수정, 화면 요소 그대로, 원본과 결과 비교 같음</w:t>
            </w:r>
          </w:p>
        </w:tc>
      </w:tr>
    </w:tbl>
    <w:p>
      <w:pPr>
        <w:pStyle w:val="Heading1"/>
      </w:pPr>
      <w:r>
        <w:t>8. 검증 기준</w:t>
      </w:r>
    </w:p>
    <w:p>
      <w:pPr>
        <w:pStyle w:val="ListBullet"/>
      </w:pPr>
      <w:r>
        <w:rPr>
          <w:rFonts w:ascii="Consolas" w:hAnsi="Consolas"/>
        </w:rPr>
        <w:t>node test/logic.test.mjs</w:t>
      </w:r>
      <w:r>
        <w:t xml:space="preserve"> — 19개: 제출자 코드 무수정(바이트 비교 · index.html 은 히어로 · 경로 말고 원본과 같음), 스크립트 문법, 참조 파일 존재, 분석기가 찾는 id 가 모두 있음 · id 중복 없음, 바깥 주소 호출 없음, 원본 함수(</w:t>
      </w:r>
      <w:r>
        <w:rPr>
          <w:rFonts w:ascii="Consolas" w:hAnsi="Consolas"/>
        </w:rPr>
        <w:t>parseCsv</w:t>
      </w:r>
      <w:r>
        <w:t xml:space="preserve"> · </w:t>
      </w:r>
      <w:r>
        <w:rPr>
          <w:rFonts w:ascii="Consolas" w:hAnsi="Consolas"/>
        </w:rPr>
        <w:t>parseOrders</w:t>
      </w:r>
      <w:r>
        <w:t xml:space="preserve"> · </w:t>
      </w:r>
      <w:r>
        <w:rPr>
          <w:rFonts w:ascii="Consolas" w:hAnsi="Consolas"/>
        </w:rPr>
        <w:t>aWeighting</w:t>
      </w:r>
      <w:r>
        <w:t xml:space="preserve"> · </w:t>
      </w:r>
      <w:r>
        <w:rPr>
          <w:rFonts w:ascii="Consolas" w:hAnsi="Consolas"/>
        </w:rPr>
        <w:t>median</w:t>
      </w:r>
      <w:r>
        <w:t xml:space="preserve"> · </w:t>
      </w:r>
      <w:r>
        <w:rPr>
          <w:rFonts w:ascii="Consolas" w:hAnsi="Consolas"/>
        </w:rPr>
        <w:t>toNumber</w:t>
      </w:r>
      <w:r>
        <w:t xml:space="preserve">), 히어로 계산(오더 주파수 · 색 띠가 원본 </w:t>
      </w:r>
      <w:r>
        <w:rPr>
          <w:rFonts w:ascii="Consolas" w:hAnsi="Consolas"/>
        </w:rPr>
        <w:t>amplitudeColor</w:t>
      </w:r>
      <w:r>
        <w:t xml:space="preserve"> 와 같음 · 공진 통과 때 오더 최대 · 등고선 띠 · RPM 커서 범위와 대칭 · 소음 등고선 순서 · 동작 줄이기 · 멈춤).</w:t>
      </w:r>
    </w:p>
    <w:p>
      <w:pPr>
        <w:pStyle w:val="ListBullet"/>
      </w:pPr>
      <w:r>
        <w:t>일부러 깨뜨려 확인: 색 띠 한 값 바꿈 → 색 테스트 실패 / 오더 선 진폭 0 → 스펙트럼 테스트 실패 / 분석기 id 하나 바꿈 → index.html · id 테스트 2개 실패. 되돌려 통과.</w:t>
      </w:r>
    </w:p>
    <w:p>
      <w:pPr>
        <w:pStyle w:val="ListBullet"/>
      </w:pPr>
      <w:r>
        <w:t>헤드리스 브라우저(file://): 360 · 390 · 768 · 1280px(밝게 · 어둡게) 가로 넘침 0 · 히어로 글과 그림 겹침 0 · 콘솔 오류 0, 머리글과 히어로 왼쪽 끝 정렬 같음, 「동작 줄이기」면 멈춘 그림 · 화면 밖이면 멈춤, 히어로 버튼이 파일 선택 창을 엶.</w:t>
      </w:r>
    </w:p>
    <w:p>
      <w:pPr>
        <w:pStyle w:val="ListBullet"/>
      </w:pPr>
      <w:r>
        <w:t>글자 대비(WCAG 계산, 그라데이션의 밝은 끝 #155985 기준): 제목 · 본문 흰색 7.50:1, 보조 글 5.37:1, 윗줄 노랑 5.20:1, 그래프 눈금 6.09:1, 노란 버튼 글자 8.05:1 — 모두 4.5:1 이상.</w:t>
      </w:r>
    </w:p>
    <w:p>
      <w:pPr>
        <w:pStyle w:val="Heading1"/>
      </w:pPr>
      <w:r>
        <w:t>9. 단계</w:t>
      </w:r>
    </w:p>
    <w:p>
      <w:pPr>
        <w:pStyle w:val="ListNumber"/>
      </w:pPr>
      <w:r>
        <w:t>(이번) 1단계 — 제출자 v51 그대로 + 첫 화면(지게차 · 컨투어) → https://aebonlee.github.io/data09-29/</w:t>
      </w:r>
    </w:p>
    <w:p>
      <w:pPr>
        <w:pStyle w:val="ListNumber"/>
      </w:pPr>
      <w:r>
        <w:t>제출자 확인(10장) 후 그림 다듬기 — 실제 지게차 모델(엔진식 · 전동식), 실제로 보는 오더 · 공진 주파수로 가상 그림을 맞춤.</w:t>
      </w:r>
    </w:p>
    <w:p>
      <w:pPr>
        <w:pStyle w:val="ListNumber"/>
      </w:pPr>
      <w:r>
        <w:t xml:space="preserve">필요하면 첫 화면 그림을 </w:t>
      </w:r>
      <w:r>
        <w:rPr>
          <w:b/>
        </w:rPr>
        <w:t>올린 CSV 의 실제 Spectrum Map</w:t>
      </w:r>
      <w:r>
        <w:t xml:space="preserve"> 으로 바꾸기(분석 뒤에는 실제 값으로).</w:t>
      </w:r>
    </w:p>
    <w:p>
      <w:pPr>
        <w:pStyle w:val="Heading1"/>
      </w:pPr>
      <w:r>
        <w:t>10. 확인이 필요한 것 (수강생께)</w:t>
      </w:r>
    </w:p>
    <w:p>
      <w:pPr>
        <w:pStyle w:val="ListNumber"/>
      </w:pPr>
      <w:r>
        <w:rPr>
          <w:b/>
        </w:rPr>
        <w:t>제출자 이름</w:t>
      </w:r>
      <w:r>
        <w:t xml:space="preserve"> — 패들릿 글에 이름이 없어 README 에 「(확인 필요)」로 두었습니다. data09-06 조윤제 님의 분석기 v51 이 맞는지요?</w:t>
      </w:r>
    </w:p>
    <w:p>
      <w:pPr>
        <w:pStyle w:val="ListNumber"/>
      </w:pPr>
      <w:r>
        <w:t xml:space="preserve">이 리포(data09-29)와 data09-06 을 </w:t>
      </w:r>
      <w:r>
        <w:rPr>
          <w:b/>
        </w:rPr>
        <w:t>따로 두는 것</w:t>
      </w:r>
      <w:r>
        <w:t>이 맞는지 — data09-06 은 강사가 다시 짠 도구, 이 리포는 본인 v51 원본 + 첫 화면입니다. 하나로 합치기를 원하시면 알려 주세요.</w:t>
      </w:r>
    </w:p>
    <w:p>
      <w:pPr>
        <w:pStyle w:val="ListNumber"/>
      </w:pPr>
      <w:r>
        <w:t xml:space="preserve">지게차 그림 — 엔진식(카운터웨이트 · 배기관)으로 그렸습니다. </w:t>
      </w:r>
      <w:r>
        <w:rPr>
          <w:b/>
        </w:rPr>
        <w:t>전동식</w:t>
      </w:r>
      <w:r>
        <w:t xml:space="preserve"> 이거나 특정 모델 느낌이 필요하면 알려 주세요.</w:t>
      </w:r>
    </w:p>
    <w:p>
      <w:pPr>
        <w:pStyle w:val="ListNumber"/>
      </w:pPr>
      <w:r>
        <w:t xml:space="preserve">컨투어 — 가상 오더 1 · 2 · 4 · 6차, 공진 48 · 118 · 196 Hz 로 그렸습니다. 실제로 자주 보는 </w:t>
      </w:r>
      <w:r>
        <w:rPr>
          <w:b/>
        </w:rPr>
        <w:t>오더와 공진 주파수</w:t>
      </w:r>
      <w:r>
        <w:t>가 있으면 그 값으로 바꿉니다(실제 시험값은 공개 리포에 올리지 않습니다).</w:t>
      </w:r>
    </w:p>
    <w:p>
      <w:pPr>
        <w:pStyle w:val="ListNumber"/>
      </w:pPr>
      <w:r>
        <w:t xml:space="preserve">분석한 뒤 </w:t>
      </w:r>
      <w:r>
        <w:rPr>
          <w:b/>
        </w:rPr>
        <w:t>채널 이름이 다른 CSV 를 이어서 열면</w:t>
      </w:r>
      <w:r>
        <w:t xml:space="preserve"> 콘솔 오류가 1건 납니다(4.6 — 원본에서도 같음, 화면은 정상). 고쳐 드릴까요?</w:t>
      </w:r>
    </w:p>
    <w:p>
      <w:pPr>
        <w:pStyle w:val="ListNumber"/>
      </w:pPr>
      <w:r>
        <w:t>움직임(RPM 커서 · 떨림)이 분석할 때 거슬리면 멈춘 그림으로만 둘 수도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